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37E2" w14:textId="77777777" w:rsidR="002F299D" w:rsidRDefault="002F299D" w:rsidP="00A51420">
      <w:pPr>
        <w:spacing w:line="480" w:lineRule="auto"/>
        <w:jc w:val="center"/>
      </w:pPr>
      <w:r>
        <w:br/>
      </w:r>
      <w:r>
        <w:br/>
      </w:r>
      <w:r>
        <w:br/>
      </w:r>
      <w:r>
        <w:br/>
      </w:r>
    </w:p>
    <w:p w14:paraId="30EB8486" w14:textId="44A0762F" w:rsidR="008E5656" w:rsidRDefault="002F299D" w:rsidP="00A51420">
      <w:pPr>
        <w:spacing w:line="480" w:lineRule="auto"/>
        <w:jc w:val="center"/>
      </w:pPr>
      <w:r>
        <w:br/>
      </w:r>
      <w:r>
        <w:br/>
      </w:r>
      <w:r w:rsidRPr="00A51420">
        <w:rPr>
          <w:b/>
          <w:bCs/>
        </w:rPr>
        <w:t>System Analysis and Information Gathering Plan for GrocerPlus</w:t>
      </w:r>
      <w:r w:rsidRPr="00A51420">
        <w:rPr>
          <w:b/>
          <w:bCs/>
        </w:rPr>
        <w:br/>
      </w:r>
      <w:r>
        <w:br/>
      </w:r>
      <w:r>
        <w:br/>
        <w:t>Dominic Bumpus</w:t>
      </w:r>
    </w:p>
    <w:p w14:paraId="5647D58E" w14:textId="519A1134" w:rsidR="008E5656" w:rsidRDefault="002F299D" w:rsidP="00A51420">
      <w:pPr>
        <w:spacing w:line="480" w:lineRule="auto"/>
        <w:jc w:val="center"/>
      </w:pPr>
      <w:r>
        <w:t>Trine University</w:t>
      </w:r>
    </w:p>
    <w:p w14:paraId="3B270937" w14:textId="3F3C4FC8" w:rsidR="008E5656" w:rsidRDefault="002F299D" w:rsidP="00A51420">
      <w:pPr>
        <w:spacing w:line="480" w:lineRule="auto"/>
        <w:jc w:val="center"/>
      </w:pPr>
      <w:r>
        <w:t>SYS—5013-301</w:t>
      </w:r>
      <w:r>
        <w:br/>
        <w:t>Dr. Kelly Wibbenmeyer</w:t>
      </w:r>
    </w:p>
    <w:p w14:paraId="63995D1E" w14:textId="71DD9270" w:rsidR="008E5656" w:rsidRDefault="00000000" w:rsidP="00A51420">
      <w:pPr>
        <w:spacing w:line="480" w:lineRule="auto"/>
        <w:jc w:val="center"/>
      </w:pPr>
      <w:r>
        <w:t>September 7, 2025</w:t>
      </w:r>
    </w:p>
    <w:p w14:paraId="0D963572" w14:textId="77777777" w:rsidR="008E5656" w:rsidRDefault="00000000" w:rsidP="00A51420">
      <w:pPr>
        <w:spacing w:line="480" w:lineRule="auto"/>
      </w:pPr>
      <w:r>
        <w:br w:type="page"/>
      </w:r>
    </w:p>
    <w:p w14:paraId="568D1F51" w14:textId="77777777" w:rsidR="008E5656" w:rsidRDefault="00000000" w:rsidP="00A51420">
      <w:pPr>
        <w:pStyle w:val="Heading1"/>
        <w:spacing w:line="480" w:lineRule="auto"/>
        <w:jc w:val="center"/>
      </w:pPr>
      <w:r>
        <w:lastRenderedPageBreak/>
        <w:t>Introduction</w:t>
      </w:r>
    </w:p>
    <w:p w14:paraId="3A3DB2C0" w14:textId="0B6D825D" w:rsidR="002F299D" w:rsidRDefault="002F299D" w:rsidP="00A51420">
      <w:pPr>
        <w:spacing w:line="480" w:lineRule="auto"/>
      </w:pPr>
      <w:r>
        <w:tab/>
        <w:t>GrocerPlus is a well-established supermarket based in Metropolis that is struggling with their current inventory management system due to inefficiencies and mismanagement that cause overstocking or shortages of items. The purpose of this report is to help solve this issue by providing a detailed plan for gathering information to lay the foundation for the new inventory management system.</w:t>
      </w:r>
    </w:p>
    <w:p w14:paraId="72A4F19E" w14:textId="6137B85B" w:rsidR="008E5656" w:rsidRDefault="00000000" w:rsidP="00A51420">
      <w:pPr>
        <w:pStyle w:val="Heading1"/>
        <w:spacing w:line="480" w:lineRule="auto"/>
        <w:jc w:val="center"/>
      </w:pPr>
      <w:r>
        <w:t>Methodolo</w:t>
      </w:r>
      <w:r w:rsidR="002F299D">
        <w:t>gy</w:t>
      </w:r>
    </w:p>
    <w:p w14:paraId="3CD6271F" w14:textId="76223627" w:rsidR="008E5656" w:rsidRDefault="002F299D" w:rsidP="00A51420">
      <w:pPr>
        <w:spacing w:line="480" w:lineRule="auto"/>
      </w:pPr>
      <w:r>
        <w:tab/>
        <w:t xml:space="preserve">To gather information </w:t>
      </w:r>
      <w:r w:rsidR="003B075E">
        <w:t>about</w:t>
      </w:r>
      <w:r>
        <w:t xml:space="preserve"> solving the current inventory management issues, we will implement a total of</w:t>
      </w:r>
      <w:r w:rsidR="003B075E">
        <w:t xml:space="preserve"> six</w:t>
      </w:r>
      <w:r>
        <w:t xml:space="preserve"> different methods including methods that are interactive and unobtrusive</w:t>
      </w:r>
      <w:r w:rsidR="003B075E">
        <w:t>. The chose methods are Interviews, Joint Application Design, Surveys, Observation, Document Analysis, and Process Mining</w:t>
      </w:r>
      <w:r>
        <w:tab/>
      </w:r>
      <w:r w:rsidR="00A51420" w:rsidRPr="00A51420">
        <w:t>(GeeksforGeeks, 2023; Kendall &amp; Kendall, 2024).</w:t>
      </w:r>
    </w:p>
    <w:p w14:paraId="7EA79950" w14:textId="77777777" w:rsidR="008E5656" w:rsidRDefault="00000000" w:rsidP="00A51420">
      <w:pPr>
        <w:pStyle w:val="Heading1"/>
        <w:spacing w:line="480" w:lineRule="auto"/>
        <w:jc w:val="center"/>
      </w:pPr>
      <w:r>
        <w:t>Interactive Methods</w:t>
      </w:r>
    </w:p>
    <w:p w14:paraId="50772308" w14:textId="72AA6C75" w:rsidR="003B075E" w:rsidRDefault="00000000" w:rsidP="00A51420">
      <w:pPr>
        <w:pStyle w:val="ListParagraph"/>
        <w:numPr>
          <w:ilvl w:val="0"/>
          <w:numId w:val="10"/>
        </w:numPr>
        <w:spacing w:line="480" w:lineRule="auto"/>
      </w:pPr>
      <w:r>
        <w:t xml:space="preserve">Interviews: </w:t>
      </w:r>
      <w:r w:rsidR="003B075E">
        <w:t>Interviews will be used to gather manager and staff perspectives on current issues and bottlenecks with the inventory management system. This will provide hands-on perspectives on the issues but may face issues with recall bias</w:t>
      </w:r>
      <w:r w:rsidR="00A51420">
        <w:t xml:space="preserve"> </w:t>
      </w:r>
      <w:r w:rsidR="00A51420" w:rsidRPr="00A51420">
        <w:t>(GeeksforGeeks, 2023</w:t>
      </w:r>
      <w:r w:rsidR="00A51420">
        <w:t>).</w:t>
      </w:r>
    </w:p>
    <w:p w14:paraId="55487A3C" w14:textId="782BD5A2" w:rsidR="003B075E" w:rsidRDefault="003B075E" w:rsidP="00A51420">
      <w:pPr>
        <w:pStyle w:val="ListParagraph"/>
        <w:numPr>
          <w:ilvl w:val="0"/>
          <w:numId w:val="10"/>
        </w:numPr>
        <w:spacing w:line="480" w:lineRule="auto"/>
      </w:pPr>
      <w:r>
        <w:t>Joint Application Design: JAD will provide a larger input and discussion across different levels of management and staff to allow for the best information to lead towards a new inventory management system. This aligns all users and stakeholders of the new system but requires a time where all of them can meet</w:t>
      </w:r>
      <w:r w:rsidR="00A51420">
        <w:t xml:space="preserve"> (</w:t>
      </w:r>
      <w:r w:rsidR="00A51420" w:rsidRPr="00A51420">
        <w:t>Kendall &amp; Kendall, 2024).</w:t>
      </w:r>
    </w:p>
    <w:p w14:paraId="7EB19615" w14:textId="592D6847" w:rsidR="008E5656" w:rsidRDefault="003B075E" w:rsidP="00A51420">
      <w:pPr>
        <w:pStyle w:val="ListParagraph"/>
        <w:numPr>
          <w:ilvl w:val="0"/>
          <w:numId w:val="10"/>
        </w:numPr>
        <w:spacing w:line="480" w:lineRule="auto"/>
      </w:pPr>
      <w:r>
        <w:lastRenderedPageBreak/>
        <w:t xml:space="preserve">Employee Survey: An anonymous survey of all the staff will provide unfiltered information without the need for employees and staff to worry about drawbacks. This also allows for a larger outreach for information but may also get a lack of responses. </w:t>
      </w:r>
    </w:p>
    <w:p w14:paraId="7DD7A5ED" w14:textId="77777777" w:rsidR="008E5656" w:rsidRDefault="00000000" w:rsidP="00A51420">
      <w:pPr>
        <w:pStyle w:val="Heading1"/>
        <w:spacing w:line="480" w:lineRule="auto"/>
        <w:jc w:val="center"/>
      </w:pPr>
      <w:r>
        <w:t>Unobtrusive Methods</w:t>
      </w:r>
    </w:p>
    <w:p w14:paraId="7B1DF356" w14:textId="724BA371" w:rsidR="003B075E" w:rsidRDefault="00000000" w:rsidP="00A51420">
      <w:pPr>
        <w:pStyle w:val="ListParagraph"/>
        <w:numPr>
          <w:ilvl w:val="0"/>
          <w:numId w:val="11"/>
        </w:numPr>
        <w:spacing w:line="480" w:lineRule="auto"/>
      </w:pPr>
      <w:r>
        <w:t xml:space="preserve">Observation: </w:t>
      </w:r>
      <w:r w:rsidR="003B075E">
        <w:t xml:space="preserve">Observation of the product flow for restocking and ordering will allow for an unobtrusive method of seeing the real behaviors of the staff and managers. Possible issues include encountering the Hawthorne effect. </w:t>
      </w:r>
    </w:p>
    <w:p w14:paraId="7B709F6F" w14:textId="4D31ED00" w:rsidR="003B075E" w:rsidRDefault="00000000" w:rsidP="00A51420">
      <w:pPr>
        <w:pStyle w:val="ListParagraph"/>
        <w:numPr>
          <w:ilvl w:val="0"/>
          <w:numId w:val="11"/>
        </w:numPr>
        <w:spacing w:line="480" w:lineRule="auto"/>
      </w:pPr>
      <w:r>
        <w:t xml:space="preserve">Document Analysis: </w:t>
      </w:r>
      <w:r w:rsidR="00A46CF3">
        <w:t>The review of documents such as sales and order logs, inventory correction forms, and various other documents pertaining to the inventory allows for a better sense of where issues may be in the current system. Possible issues include outdated information and possibly uninformative forms and logs.</w:t>
      </w:r>
    </w:p>
    <w:p w14:paraId="579891B6" w14:textId="4B6AEA0B" w:rsidR="00A51420" w:rsidRDefault="00000000" w:rsidP="00A51420">
      <w:pPr>
        <w:pStyle w:val="ListParagraph"/>
        <w:numPr>
          <w:ilvl w:val="0"/>
          <w:numId w:val="11"/>
        </w:numPr>
        <w:spacing w:line="480" w:lineRule="auto"/>
      </w:pPr>
      <w:r>
        <w:t xml:space="preserve">Process Mining: </w:t>
      </w:r>
      <w:r w:rsidR="00A46CF3">
        <w:t>Direct analysis of logs such as sale systems, receiving and shipping data, and other relevant logs will provide a better sense of products coming in and out of the store. Possible issues include lack of data or data quality</w:t>
      </w:r>
      <w:r w:rsidR="00A51420">
        <w:t xml:space="preserve"> </w:t>
      </w:r>
      <w:r w:rsidR="00A51420" w:rsidRPr="00A51420">
        <w:t>(GeeksforGeeks, 2023</w:t>
      </w:r>
      <w:r w:rsidR="00A51420">
        <w:t>).</w:t>
      </w:r>
    </w:p>
    <w:p w14:paraId="4CB9E4FF" w14:textId="77777777" w:rsidR="008E5656" w:rsidRDefault="00000000" w:rsidP="00A51420">
      <w:pPr>
        <w:pStyle w:val="Heading1"/>
        <w:spacing w:line="480" w:lineRule="auto"/>
        <w:jc w:val="center"/>
      </w:pPr>
      <w:r>
        <w:t>Deliverables</w:t>
      </w:r>
    </w:p>
    <w:p w14:paraId="0B904D1C" w14:textId="77777777" w:rsidR="00A51420" w:rsidRDefault="002F299D" w:rsidP="00A51420">
      <w:pPr>
        <w:pStyle w:val="ListParagraph"/>
        <w:numPr>
          <w:ilvl w:val="0"/>
          <w:numId w:val="12"/>
        </w:numPr>
        <w:spacing w:line="480" w:lineRule="auto"/>
      </w:pPr>
      <w:r>
        <w:t xml:space="preserve">Current-State Assessment </w:t>
      </w:r>
    </w:p>
    <w:p w14:paraId="264C13CF" w14:textId="77777777" w:rsidR="00A51420" w:rsidRDefault="002F299D" w:rsidP="00A51420">
      <w:pPr>
        <w:pStyle w:val="ListParagraph"/>
        <w:numPr>
          <w:ilvl w:val="0"/>
          <w:numId w:val="12"/>
        </w:numPr>
        <w:spacing w:line="480" w:lineRule="auto"/>
      </w:pPr>
      <w:r>
        <w:t xml:space="preserve">Root-Cause Analysis </w:t>
      </w:r>
    </w:p>
    <w:p w14:paraId="1A328FF6" w14:textId="77777777" w:rsidR="00A51420" w:rsidRDefault="002F299D" w:rsidP="00A51420">
      <w:pPr>
        <w:pStyle w:val="ListParagraph"/>
        <w:numPr>
          <w:ilvl w:val="0"/>
          <w:numId w:val="12"/>
        </w:numPr>
        <w:spacing w:line="480" w:lineRule="auto"/>
      </w:pPr>
      <w:r>
        <w:t xml:space="preserve">Requirements Specification </w:t>
      </w:r>
    </w:p>
    <w:p w14:paraId="1292E634" w14:textId="7EB8FF99" w:rsidR="008E5656" w:rsidRDefault="002F299D" w:rsidP="00A51420">
      <w:pPr>
        <w:pStyle w:val="ListParagraph"/>
        <w:numPr>
          <w:ilvl w:val="0"/>
          <w:numId w:val="12"/>
        </w:numPr>
        <w:spacing w:line="480" w:lineRule="auto"/>
      </w:pPr>
      <w:r>
        <w:t xml:space="preserve">Measurement Plan for </w:t>
      </w:r>
      <w:r w:rsidR="00A46CF3">
        <w:t>P</w:t>
      </w:r>
      <w:r>
        <w:t>ost-</w:t>
      </w:r>
      <w:r w:rsidR="00A46CF3">
        <w:t>I</w:t>
      </w:r>
      <w:r>
        <w:t xml:space="preserve">mplementation </w:t>
      </w:r>
      <w:r w:rsidR="00A46CF3">
        <w:t>V</w:t>
      </w:r>
      <w:r>
        <w:t>alidation</w:t>
      </w:r>
    </w:p>
    <w:p w14:paraId="28960B05" w14:textId="77777777" w:rsidR="008E5656" w:rsidRDefault="00000000" w:rsidP="00A51420">
      <w:pPr>
        <w:pStyle w:val="Heading1"/>
        <w:spacing w:line="480" w:lineRule="auto"/>
        <w:jc w:val="center"/>
      </w:pPr>
      <w:r>
        <w:lastRenderedPageBreak/>
        <w:t>Conclusion</w:t>
      </w:r>
    </w:p>
    <w:p w14:paraId="1F318627" w14:textId="1CBC3B3E" w:rsidR="002F299D" w:rsidRDefault="002F299D" w:rsidP="00A51420">
      <w:pPr>
        <w:spacing w:line="480" w:lineRule="auto"/>
      </w:pPr>
      <w:r>
        <w:tab/>
      </w:r>
      <w:r w:rsidR="00A46CF3">
        <w:t>With the use of both interactive and unobtrusive methods, we allow ourselves to get the best possible information on the current issues with the inventory management system. This will allow us to diagnosis what current issues are, prioritize our requirements for a new system, and create a user-centered design that will solve the problems with overstocking and understocking inventory</w:t>
      </w:r>
      <w:r w:rsidR="00A51420">
        <w:t xml:space="preserve"> </w:t>
      </w:r>
      <w:r w:rsidR="00A51420" w:rsidRPr="00A51420">
        <w:t>(GeeksforGeeks, 2023; Kendall &amp; Kendall, 2024).</w:t>
      </w:r>
    </w:p>
    <w:p w14:paraId="784BF366" w14:textId="6C30DEFD" w:rsidR="008E5656" w:rsidRDefault="002F299D" w:rsidP="00A51420">
      <w:pPr>
        <w:spacing w:line="480" w:lineRule="auto"/>
      </w:pPr>
      <w:r>
        <w:br w:type="page"/>
      </w:r>
    </w:p>
    <w:p w14:paraId="49F436A5" w14:textId="77777777" w:rsidR="008E5656" w:rsidRDefault="00000000" w:rsidP="00A51420">
      <w:pPr>
        <w:pStyle w:val="Heading1"/>
        <w:spacing w:line="480" w:lineRule="auto"/>
        <w:jc w:val="center"/>
      </w:pPr>
      <w:r>
        <w:lastRenderedPageBreak/>
        <w:t>References</w:t>
      </w:r>
    </w:p>
    <w:p w14:paraId="2D010743" w14:textId="77777777" w:rsidR="00D23063" w:rsidRPr="00D23063" w:rsidRDefault="00D23063" w:rsidP="00A51420">
      <w:pPr>
        <w:spacing w:line="480" w:lineRule="auto"/>
        <w:ind w:left="720" w:hanging="720"/>
        <w:rPr>
          <w:lang w:val="en-GB"/>
        </w:rPr>
      </w:pPr>
      <w:r w:rsidRPr="00D23063">
        <w:rPr>
          <w:lang w:val="en-GB"/>
        </w:rPr>
        <w:t>GeeksforGeeks. (2023, December 29). </w:t>
      </w:r>
      <w:r w:rsidRPr="00D23063">
        <w:rPr>
          <w:i/>
          <w:iCs/>
          <w:lang w:val="en-GB"/>
        </w:rPr>
        <w:t>Requirements Gathering Introduction, processes, benefits and tools</w:t>
      </w:r>
      <w:r w:rsidRPr="00D23063">
        <w:rPr>
          <w:lang w:val="en-GB"/>
        </w:rPr>
        <w:t>. GeeksforGeeks. </w:t>
      </w:r>
      <w:hyperlink r:id="rId8" w:history="1">
        <w:r w:rsidRPr="00D23063">
          <w:rPr>
            <w:rStyle w:val="Hyperlink"/>
            <w:lang w:val="en-GB"/>
          </w:rPr>
          <w:t>https://www.geeksforgeeks.org/software-engineering/requirements-gathering-introduction-processes-benefits-and-tools/</w:t>
        </w:r>
      </w:hyperlink>
    </w:p>
    <w:p w14:paraId="06FDB32F" w14:textId="1B80563B" w:rsidR="008E5656" w:rsidRDefault="00D23063" w:rsidP="00A51420">
      <w:pPr>
        <w:spacing w:line="480" w:lineRule="auto"/>
        <w:ind w:left="720" w:hanging="720"/>
      </w:pPr>
      <w:r w:rsidRPr="00D23063">
        <w:rPr>
          <w:lang w:val="en-GB"/>
        </w:rPr>
        <w:t>Kendall, K. E., &amp; Kendall, J. E. (2024). </w:t>
      </w:r>
      <w:r w:rsidRPr="00D23063">
        <w:rPr>
          <w:i/>
          <w:iCs/>
          <w:lang w:val="en-GB"/>
        </w:rPr>
        <w:t>Systems Analysis &amp; Design</w:t>
      </w:r>
      <w:r w:rsidRPr="00D23063">
        <w:rPr>
          <w:lang w:val="en-GB"/>
        </w:rPr>
        <w:t>. Pearson.</w:t>
      </w:r>
    </w:p>
    <w:sectPr w:rsidR="008E5656"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D833E" w14:textId="77777777" w:rsidR="00B30341" w:rsidRDefault="00B30341" w:rsidP="00A51420">
      <w:pPr>
        <w:spacing w:after="0" w:line="240" w:lineRule="auto"/>
      </w:pPr>
      <w:r>
        <w:separator/>
      </w:r>
    </w:p>
  </w:endnote>
  <w:endnote w:type="continuationSeparator" w:id="0">
    <w:p w14:paraId="0D447889" w14:textId="77777777" w:rsidR="00B30341" w:rsidRDefault="00B30341" w:rsidP="00A51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1D257" w14:textId="77777777" w:rsidR="00B30341" w:rsidRDefault="00B30341" w:rsidP="00A51420">
      <w:pPr>
        <w:spacing w:after="0" w:line="240" w:lineRule="auto"/>
      </w:pPr>
      <w:r>
        <w:separator/>
      </w:r>
    </w:p>
  </w:footnote>
  <w:footnote w:type="continuationSeparator" w:id="0">
    <w:p w14:paraId="71050A86" w14:textId="77777777" w:rsidR="00B30341" w:rsidRDefault="00B30341" w:rsidP="00A514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227297"/>
      <w:docPartObj>
        <w:docPartGallery w:val="Page Numbers (Top of Page)"/>
        <w:docPartUnique/>
      </w:docPartObj>
    </w:sdtPr>
    <w:sdtEndPr>
      <w:rPr>
        <w:noProof/>
      </w:rPr>
    </w:sdtEndPr>
    <w:sdtContent>
      <w:p w14:paraId="374F1584" w14:textId="6B68940D" w:rsidR="00A51420" w:rsidRDefault="00A5142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66F4AB" w14:textId="77777777" w:rsidR="00A51420" w:rsidRDefault="00A51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ED3DAD"/>
    <w:multiLevelType w:val="hybridMultilevel"/>
    <w:tmpl w:val="90BAC4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FA57F51"/>
    <w:multiLevelType w:val="hybridMultilevel"/>
    <w:tmpl w:val="6596A2B6"/>
    <w:lvl w:ilvl="0" w:tplc="5B44D5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8B00884"/>
    <w:multiLevelType w:val="hybridMultilevel"/>
    <w:tmpl w:val="AA6C6FE4"/>
    <w:lvl w:ilvl="0" w:tplc="5B44D5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88069325">
    <w:abstractNumId w:val="8"/>
  </w:num>
  <w:num w:numId="2" w16cid:durableId="1636908622">
    <w:abstractNumId w:val="6"/>
  </w:num>
  <w:num w:numId="3" w16cid:durableId="374742910">
    <w:abstractNumId w:val="5"/>
  </w:num>
  <w:num w:numId="4" w16cid:durableId="966546489">
    <w:abstractNumId w:val="4"/>
  </w:num>
  <w:num w:numId="5" w16cid:durableId="712463295">
    <w:abstractNumId w:val="7"/>
  </w:num>
  <w:num w:numId="6" w16cid:durableId="1526627805">
    <w:abstractNumId w:val="3"/>
  </w:num>
  <w:num w:numId="7" w16cid:durableId="1954169068">
    <w:abstractNumId w:val="2"/>
  </w:num>
  <w:num w:numId="8" w16cid:durableId="1596018161">
    <w:abstractNumId w:val="1"/>
  </w:num>
  <w:num w:numId="9" w16cid:durableId="1623072222">
    <w:abstractNumId w:val="0"/>
  </w:num>
  <w:num w:numId="10" w16cid:durableId="213734753">
    <w:abstractNumId w:val="11"/>
  </w:num>
  <w:num w:numId="11" w16cid:durableId="285815705">
    <w:abstractNumId w:val="10"/>
  </w:num>
  <w:num w:numId="12" w16cid:durableId="1187865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99D"/>
    <w:rsid w:val="00326F90"/>
    <w:rsid w:val="003B075E"/>
    <w:rsid w:val="003C7A14"/>
    <w:rsid w:val="00897101"/>
    <w:rsid w:val="008E5656"/>
    <w:rsid w:val="00A46CF3"/>
    <w:rsid w:val="00A51420"/>
    <w:rsid w:val="00AA1D8D"/>
    <w:rsid w:val="00B30341"/>
    <w:rsid w:val="00B47730"/>
    <w:rsid w:val="00CB0664"/>
    <w:rsid w:val="00D23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4F679"/>
  <w14:defaultImageDpi w14:val="300"/>
  <w15:docId w15:val="{D20BC06C-B8FD-4DB8-AD81-41B15DCF3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3063"/>
    <w:rPr>
      <w:color w:val="0000FF" w:themeColor="hyperlink"/>
      <w:u w:val="single"/>
    </w:rPr>
  </w:style>
  <w:style w:type="character" w:styleId="UnresolvedMention">
    <w:name w:val="Unresolved Mention"/>
    <w:basedOn w:val="DefaultParagraphFont"/>
    <w:uiPriority w:val="99"/>
    <w:semiHidden/>
    <w:unhideWhenUsed/>
    <w:rsid w:val="00D23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requirements-gathering-introduction-processes-benefits-and-too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Bumpus, Dominic Jacob</cp:lastModifiedBy>
  <cp:revision>3</cp:revision>
  <dcterms:created xsi:type="dcterms:W3CDTF">2025-09-07T19:01:00Z</dcterms:created>
  <dcterms:modified xsi:type="dcterms:W3CDTF">2025-09-07T19:10:00Z</dcterms:modified>
  <cp:category/>
</cp:coreProperties>
</file>