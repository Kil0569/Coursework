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E94D1" w14:textId="77777777" w:rsidR="002811E3" w:rsidRPr="0080161E" w:rsidRDefault="002811E3" w:rsidP="002811E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C200005" w14:textId="77777777" w:rsidR="002811E3" w:rsidRPr="0080161E" w:rsidRDefault="002811E3" w:rsidP="002811E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ADC7CF" w14:textId="77777777" w:rsidR="002811E3" w:rsidRPr="0080161E" w:rsidRDefault="002811E3" w:rsidP="002811E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FD7441E" w14:textId="77777777" w:rsidR="002811E3" w:rsidRPr="0080161E" w:rsidRDefault="002811E3" w:rsidP="002811E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05CE660" w14:textId="6B90B66B" w:rsidR="002811E3" w:rsidRPr="0080161E" w:rsidRDefault="002811E3" w:rsidP="002811E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0161E">
        <w:rPr>
          <w:rFonts w:ascii="Times New Roman" w:hAnsi="Times New Roman" w:cs="Times New Roman"/>
          <w:b/>
          <w:bCs/>
          <w:sz w:val="24"/>
          <w:szCs w:val="24"/>
        </w:rPr>
        <w:t>Dominic Bumpus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Database Design</w:t>
      </w:r>
      <w:r w:rsidRPr="0080161E">
        <w:rPr>
          <w:rFonts w:ascii="Times New Roman" w:hAnsi="Times New Roman" w:cs="Times New Roman"/>
          <w:b/>
          <w:bCs/>
          <w:sz w:val="24"/>
          <w:szCs w:val="24"/>
        </w:rPr>
        <w:t xml:space="preserve"> Exercise</w:t>
      </w:r>
    </w:p>
    <w:p w14:paraId="16FEC28D" w14:textId="77777777" w:rsidR="002811E3" w:rsidRPr="0080161E" w:rsidRDefault="002811E3" w:rsidP="002811E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0161E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80161E">
        <w:rPr>
          <w:rFonts w:ascii="Times New Roman" w:hAnsi="Times New Roman" w:cs="Times New Roman"/>
          <w:sz w:val="24"/>
          <w:szCs w:val="24"/>
        </w:rPr>
        <w:br/>
        <w:t>Dominic Bumpus</w:t>
      </w:r>
    </w:p>
    <w:p w14:paraId="467A4E40" w14:textId="77777777" w:rsidR="002811E3" w:rsidRPr="0080161E" w:rsidRDefault="002811E3" w:rsidP="002811E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0161E">
        <w:rPr>
          <w:rFonts w:ascii="Times New Roman" w:hAnsi="Times New Roman" w:cs="Times New Roman"/>
          <w:sz w:val="24"/>
          <w:szCs w:val="24"/>
        </w:rPr>
        <w:t>Trine University</w:t>
      </w:r>
    </w:p>
    <w:p w14:paraId="5D18BB79" w14:textId="77777777" w:rsidR="002811E3" w:rsidRPr="0080161E" w:rsidRDefault="002811E3" w:rsidP="002811E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0161E">
        <w:rPr>
          <w:rFonts w:ascii="Times New Roman" w:hAnsi="Times New Roman" w:cs="Times New Roman"/>
          <w:sz w:val="24"/>
          <w:szCs w:val="24"/>
        </w:rPr>
        <w:t>SYS—5013-301</w:t>
      </w:r>
      <w:r w:rsidRPr="0080161E">
        <w:rPr>
          <w:rFonts w:ascii="Times New Roman" w:hAnsi="Times New Roman" w:cs="Times New Roman"/>
          <w:sz w:val="24"/>
          <w:szCs w:val="24"/>
        </w:rPr>
        <w:br/>
        <w:t>Dr. Kelly Wibbenmeyer</w:t>
      </w:r>
    </w:p>
    <w:p w14:paraId="18DD0313" w14:textId="2F20A1D6" w:rsidR="002811E3" w:rsidRDefault="002811E3" w:rsidP="002811E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October 1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80161E">
        <w:rPr>
          <w:rFonts w:ascii="Times New Roman" w:hAnsi="Times New Roman" w:cs="Times New Roman"/>
          <w:sz w:val="24"/>
          <w:szCs w:val="24"/>
        </w:rPr>
        <w:t>, 2025</w:t>
      </w:r>
    </w:p>
    <w:p w14:paraId="71CBBBE0" w14:textId="77777777" w:rsidR="002811E3" w:rsidRDefault="002811E3" w:rsidP="002811E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F634D29" w14:textId="48408B14" w:rsidR="00F464E3" w:rsidRDefault="00000000" w:rsidP="002811E3">
      <w:pPr>
        <w:pStyle w:val="Heading1"/>
        <w:spacing w:line="480" w:lineRule="auto"/>
        <w:jc w:val="center"/>
      </w:pPr>
      <w:r>
        <w:lastRenderedPageBreak/>
        <w:t>Entity-Relationship</w:t>
      </w:r>
      <w:r w:rsidR="002811E3">
        <w:t xml:space="preserve"> </w:t>
      </w:r>
      <w:r>
        <w:t>Diagram</w:t>
      </w:r>
    </w:p>
    <w:p w14:paraId="1F940BAB" w14:textId="3B13E7E3" w:rsidR="00F464E3" w:rsidRDefault="002811E3" w:rsidP="002811E3">
      <w:pPr>
        <w:spacing w:line="480" w:lineRule="auto"/>
      </w:pPr>
      <w:r>
        <w:tab/>
      </w:r>
      <w:r w:rsidR="00000000">
        <w:t>The following ER diagram illustrates the structure of the proposed database system for Prestige University. It includes entities, attributes,</w:t>
      </w:r>
      <w:r w:rsidR="00F3559D">
        <w:t xml:space="preserve"> </w:t>
      </w:r>
      <w:r w:rsidR="00000000">
        <w:t>and the relationships between them.</w:t>
      </w:r>
      <w:r>
        <w:t xml:space="preserve"> Each section for students, courses, faculty, enrollment, and course pre-requisites has been covered. Data flows between all entities are shown with arrows.</w:t>
      </w:r>
    </w:p>
    <w:p w14:paraId="0D9056A5" w14:textId="19F39C23" w:rsidR="00F464E3" w:rsidRDefault="00F3559D" w:rsidP="002811E3">
      <w:pPr>
        <w:spacing w:line="480" w:lineRule="auto"/>
      </w:pPr>
      <w:r>
        <w:rPr>
          <w:noProof/>
        </w:rPr>
        <w:drawing>
          <wp:inline distT="0" distB="0" distL="0" distR="0" wp14:anchorId="1EF664B5" wp14:editId="1444440E">
            <wp:extent cx="5486400" cy="3085465"/>
            <wp:effectExtent l="0" t="0" r="0" b="635"/>
            <wp:docPr id="75929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8C244" w14:textId="77777777" w:rsidR="00F464E3" w:rsidRDefault="00000000" w:rsidP="002811E3">
      <w:pPr>
        <w:pStyle w:val="Heading1"/>
        <w:spacing w:line="480" w:lineRule="auto"/>
        <w:jc w:val="center"/>
      </w:pPr>
      <w:r>
        <w:t>Database Design Explanation</w:t>
      </w:r>
    </w:p>
    <w:p w14:paraId="6921B219" w14:textId="77777777" w:rsidR="00F464E3" w:rsidRDefault="00000000" w:rsidP="002811E3">
      <w:pPr>
        <w:pStyle w:val="Heading2"/>
        <w:spacing w:line="480" w:lineRule="auto"/>
      </w:pPr>
      <w:r>
        <w:t>Entities and Attributes</w:t>
      </w:r>
    </w:p>
    <w:p w14:paraId="0D861F9F" w14:textId="5668D80C" w:rsidR="002811E3" w:rsidRDefault="00000000" w:rsidP="002811E3">
      <w:pPr>
        <w:pStyle w:val="ListParagraph"/>
        <w:numPr>
          <w:ilvl w:val="0"/>
          <w:numId w:val="10"/>
        </w:numPr>
        <w:spacing w:line="480" w:lineRule="auto"/>
      </w:pPr>
      <w:r>
        <w:t>Student:</w:t>
      </w:r>
      <w:r w:rsidR="002811E3">
        <w:t xml:space="preserve"> </w:t>
      </w:r>
      <w:r>
        <w:t>StudentID, FullName, DateOfBirth, Address, Email, and ProgramEnrolled.</w:t>
      </w:r>
    </w:p>
    <w:p w14:paraId="3A8F57D2" w14:textId="6AA6137F" w:rsidR="002811E3" w:rsidRDefault="00000000" w:rsidP="002811E3">
      <w:pPr>
        <w:pStyle w:val="ListParagraph"/>
        <w:numPr>
          <w:ilvl w:val="0"/>
          <w:numId w:val="10"/>
        </w:numPr>
        <w:spacing w:line="480" w:lineRule="auto"/>
      </w:pPr>
      <w:r>
        <w:t>Course</w:t>
      </w:r>
      <w:r w:rsidR="002811E3">
        <w:t>:</w:t>
      </w:r>
      <w:r>
        <w:t xml:space="preserve"> CourseID, CourseName, Credits, and FacultyID.</w:t>
      </w:r>
    </w:p>
    <w:p w14:paraId="2155FD98" w14:textId="3C3BEF92" w:rsidR="002811E3" w:rsidRDefault="00000000" w:rsidP="002811E3">
      <w:pPr>
        <w:pStyle w:val="ListParagraph"/>
        <w:numPr>
          <w:ilvl w:val="0"/>
          <w:numId w:val="10"/>
        </w:numPr>
        <w:spacing w:line="480" w:lineRule="auto"/>
      </w:pPr>
      <w:r>
        <w:t>Faculty</w:t>
      </w:r>
      <w:r w:rsidR="002811E3">
        <w:t>:</w:t>
      </w:r>
      <w:r>
        <w:t xml:space="preserve"> FacultyID</w:t>
      </w:r>
      <w:r w:rsidR="002811E3">
        <w:t xml:space="preserve">, </w:t>
      </w:r>
      <w:r>
        <w:t>FacultyName</w:t>
      </w:r>
      <w:r w:rsidR="002811E3">
        <w:t>, and CoursesOffered</w:t>
      </w:r>
      <w:r>
        <w:t>.</w:t>
      </w:r>
    </w:p>
    <w:p w14:paraId="1B160439" w14:textId="77777777" w:rsidR="002811E3" w:rsidRDefault="00000000" w:rsidP="002811E3">
      <w:pPr>
        <w:pStyle w:val="ListParagraph"/>
        <w:numPr>
          <w:ilvl w:val="0"/>
          <w:numId w:val="10"/>
        </w:numPr>
        <w:spacing w:line="480" w:lineRule="auto"/>
      </w:pPr>
      <w:r>
        <w:t>Enrollment: Junction entity with composite primary key (StudentID + CourseID) and EnrollmentDate.</w:t>
      </w:r>
    </w:p>
    <w:p w14:paraId="4CBA4B9D" w14:textId="6F012C86" w:rsidR="00F464E3" w:rsidRDefault="00000000" w:rsidP="002811E3">
      <w:pPr>
        <w:pStyle w:val="ListParagraph"/>
        <w:numPr>
          <w:ilvl w:val="0"/>
          <w:numId w:val="10"/>
        </w:numPr>
        <w:spacing w:line="480" w:lineRule="auto"/>
      </w:pPr>
      <w:r>
        <w:lastRenderedPageBreak/>
        <w:t>CoursePrerequisite: Self-referencing entity with composite primary key (CourseID + PrerequisiteCourseID).</w:t>
      </w:r>
    </w:p>
    <w:p w14:paraId="21F39A68" w14:textId="77777777" w:rsidR="00F464E3" w:rsidRDefault="00000000" w:rsidP="002811E3">
      <w:pPr>
        <w:pStyle w:val="Heading2"/>
        <w:spacing w:line="480" w:lineRule="auto"/>
      </w:pPr>
      <w:r>
        <w:t>Relationships and Cardinalities</w:t>
      </w:r>
    </w:p>
    <w:p w14:paraId="696E1A57" w14:textId="77777777" w:rsidR="002811E3" w:rsidRDefault="00000000" w:rsidP="002811E3">
      <w:pPr>
        <w:pStyle w:val="ListParagraph"/>
        <w:numPr>
          <w:ilvl w:val="0"/>
          <w:numId w:val="11"/>
        </w:numPr>
        <w:spacing w:line="480" w:lineRule="auto"/>
      </w:pPr>
      <w:r>
        <w:t>Student to Course: Many-to-many via Enrollment.</w:t>
      </w:r>
    </w:p>
    <w:p w14:paraId="642B7E16" w14:textId="77777777" w:rsidR="002811E3" w:rsidRDefault="00000000" w:rsidP="002811E3">
      <w:pPr>
        <w:pStyle w:val="ListParagraph"/>
        <w:numPr>
          <w:ilvl w:val="0"/>
          <w:numId w:val="11"/>
        </w:numPr>
        <w:spacing w:line="480" w:lineRule="auto"/>
      </w:pPr>
      <w:r>
        <w:t>Faculty to Course: One-to-many.</w:t>
      </w:r>
    </w:p>
    <w:p w14:paraId="19774F7E" w14:textId="2126AF9A" w:rsidR="00F464E3" w:rsidRDefault="00000000" w:rsidP="002811E3">
      <w:pPr>
        <w:pStyle w:val="ListParagraph"/>
        <w:numPr>
          <w:ilvl w:val="0"/>
          <w:numId w:val="11"/>
        </w:numPr>
        <w:spacing w:line="480" w:lineRule="auto"/>
      </w:pPr>
      <w:r>
        <w:t>Course to CoursePrerequisite: Many-to-many self-referencing.</w:t>
      </w:r>
    </w:p>
    <w:p w14:paraId="113141BC" w14:textId="77777777" w:rsidR="00F464E3" w:rsidRDefault="00000000" w:rsidP="002811E3">
      <w:pPr>
        <w:pStyle w:val="Heading2"/>
        <w:spacing w:line="480" w:lineRule="auto"/>
      </w:pPr>
      <w:r>
        <w:t>Design Rationale</w:t>
      </w:r>
    </w:p>
    <w:p w14:paraId="29B37C2D" w14:textId="57E04FA3" w:rsidR="00F464E3" w:rsidRDefault="002811E3" w:rsidP="002811E3">
      <w:pPr>
        <w:spacing w:line="480" w:lineRule="auto"/>
      </w:pPr>
      <w:r>
        <w:tab/>
      </w:r>
      <w:r w:rsidR="00000000">
        <w:t xml:space="preserve">The design </w:t>
      </w:r>
      <w:r w:rsidR="00017F4F">
        <w:t xml:space="preserve">follows </w:t>
      </w:r>
      <w:r w:rsidR="00000000">
        <w:t>database normalization principles to reduce redundancy and maintain data integrity. Each entity is represented independently, and Enrollment and CoursePrerequisite</w:t>
      </w:r>
      <w:r w:rsidR="00017F4F">
        <w:t xml:space="preserve"> show what is required for taking a course</w:t>
      </w:r>
      <w:r w:rsidR="00000000">
        <w:t xml:space="preserve">. </w:t>
      </w:r>
      <w:r w:rsidR="00017F4F">
        <w:t>A key system</w:t>
      </w:r>
      <w:r w:rsidR="00000000">
        <w:t xml:space="preserve"> enforce</w:t>
      </w:r>
      <w:r w:rsidR="00017F4F">
        <w:t>s</w:t>
      </w:r>
      <w:r w:rsidR="00000000">
        <w:t xml:space="preserve"> referential integrity, ensuring accurate</w:t>
      </w:r>
      <w:r w:rsidR="00017F4F">
        <w:t xml:space="preserve"> relationships</w:t>
      </w:r>
      <w:r w:rsidR="00000000">
        <w:t xml:space="preserve"> between students, courses, and faculties.</w:t>
      </w:r>
    </w:p>
    <w:p w14:paraId="09C81A8A" w14:textId="5CAEE66A" w:rsidR="002811E3" w:rsidRDefault="002811E3" w:rsidP="002811E3">
      <w:pPr>
        <w:spacing w:line="480" w:lineRule="auto"/>
      </w:pPr>
      <w:r>
        <w:br w:type="page"/>
      </w:r>
    </w:p>
    <w:p w14:paraId="65AF8AA2" w14:textId="304FE08B" w:rsidR="00F464E3" w:rsidRDefault="00000000" w:rsidP="002811E3">
      <w:pPr>
        <w:pStyle w:val="Heading1"/>
        <w:spacing w:line="480" w:lineRule="auto"/>
        <w:jc w:val="center"/>
      </w:pPr>
      <w:r>
        <w:lastRenderedPageBreak/>
        <w:t>References</w:t>
      </w:r>
    </w:p>
    <w:p w14:paraId="042C7F34" w14:textId="6A43D6DF" w:rsidR="00017F4F" w:rsidRDefault="00017F4F" w:rsidP="00017F4F">
      <w:pPr>
        <w:spacing w:line="480" w:lineRule="auto"/>
      </w:pPr>
      <w:r w:rsidRPr="00017F4F">
        <w:rPr>
          <w:lang w:val="en-GB"/>
        </w:rPr>
        <w:t xml:space="preserve">GeeksforGeeks. (2025, September 9). </w:t>
      </w:r>
      <w:r w:rsidRPr="00017F4F">
        <w:rPr>
          <w:i/>
          <w:iCs/>
          <w:lang w:val="en-GB"/>
        </w:rPr>
        <w:t>Introduction of ER model</w:t>
      </w:r>
      <w:r w:rsidRPr="00017F4F">
        <w:rPr>
          <w:lang w:val="en-GB"/>
        </w:rPr>
        <w:t xml:space="preserve">. GeeksforGeeks. </w:t>
      </w:r>
      <w:hyperlink r:id="rId9" w:history="1">
        <w:r w:rsidRPr="00017F4F">
          <w:rPr>
            <w:rStyle w:val="Hyperlink"/>
            <w:lang w:val="en-GB"/>
          </w:rPr>
          <w:t>https://www.geeksforgeeks.org/dbms/introduction-of-er-model</w:t>
        </w:r>
        <w:r w:rsidRPr="00AF7D32">
          <w:rPr>
            <w:rStyle w:val="Hyperlink"/>
            <w:lang w:val="en-GB"/>
          </w:rPr>
          <w:t>/</w:t>
        </w:r>
      </w:hyperlink>
      <w:r>
        <w:rPr>
          <w:lang w:val="en-GB"/>
        </w:rPr>
        <w:t xml:space="preserve"> </w:t>
      </w:r>
    </w:p>
    <w:p w14:paraId="1A666336" w14:textId="268EABD8" w:rsidR="00F464E3" w:rsidRPr="00017F4F" w:rsidRDefault="00017F4F" w:rsidP="00017F4F">
      <w:pPr>
        <w:spacing w:line="480" w:lineRule="auto"/>
        <w:rPr>
          <w:lang w:val="en-GB"/>
        </w:rPr>
      </w:pPr>
      <w:r w:rsidRPr="00017F4F">
        <w:rPr>
          <w:lang w:val="en-GB"/>
        </w:rPr>
        <w:t xml:space="preserve">GeeksforGeeks. (2025, September 8). </w:t>
      </w:r>
      <w:r w:rsidRPr="00017F4F">
        <w:rPr>
          <w:i/>
          <w:iCs/>
          <w:lang w:val="en-GB"/>
        </w:rPr>
        <w:t>How to draw Entity Relationship Diagrams (ERDs)</w:t>
      </w:r>
      <w:r w:rsidRPr="00017F4F">
        <w:rPr>
          <w:lang w:val="en-GB"/>
        </w:rPr>
        <w:t xml:space="preserve">. GeeksforGeeks. </w:t>
      </w:r>
      <w:hyperlink r:id="rId10" w:history="1">
        <w:r w:rsidRPr="00017F4F">
          <w:rPr>
            <w:rStyle w:val="Hyperlink"/>
            <w:lang w:val="en-GB"/>
          </w:rPr>
          <w:t>https://www.geeksforgeeks.org/sql/how-to-draw-entity-relationship-diagrams</w:t>
        </w:r>
        <w:r w:rsidRPr="00AF7D32">
          <w:rPr>
            <w:rStyle w:val="Hyperlink"/>
            <w:lang w:val="en-GB"/>
          </w:rPr>
          <w:t>/</w:t>
        </w:r>
      </w:hyperlink>
      <w:r>
        <w:rPr>
          <w:lang w:val="en-GB"/>
        </w:rPr>
        <w:t xml:space="preserve"> </w:t>
      </w:r>
      <w:r>
        <w:rPr>
          <w:lang w:val="en-GB"/>
        </w:rPr>
        <w:br/>
      </w:r>
      <w:r w:rsidRPr="00017F4F">
        <w:rPr>
          <w:lang w:val="en-GB"/>
        </w:rPr>
        <w:t xml:space="preserve">GeeksforGeeks. (2025, July 23). </w:t>
      </w:r>
      <w:r w:rsidRPr="00017F4F">
        <w:rPr>
          <w:i/>
          <w:iCs/>
          <w:lang w:val="en-GB"/>
        </w:rPr>
        <w:t>Database design in DBMS</w:t>
      </w:r>
      <w:r w:rsidRPr="00017F4F">
        <w:rPr>
          <w:lang w:val="en-GB"/>
        </w:rPr>
        <w:t xml:space="preserve">. GeeksforGeeks. </w:t>
      </w:r>
      <w:hyperlink r:id="rId11" w:history="1">
        <w:r w:rsidRPr="00AF7D32">
          <w:rPr>
            <w:rStyle w:val="Hyperlink"/>
            <w:lang w:val="en-GB"/>
          </w:rPr>
          <w:t>https://www.geeksforgeeks.org/dbms/database-design-in-dbms</w:t>
        </w:r>
        <w:r w:rsidRPr="00AF7D32">
          <w:rPr>
            <w:rStyle w:val="Hyperlink"/>
            <w:lang w:val="en-GB"/>
          </w:rPr>
          <w:t>/</w:t>
        </w:r>
      </w:hyperlink>
      <w:r>
        <w:rPr>
          <w:lang w:val="en-GB"/>
        </w:rPr>
        <w:t xml:space="preserve"> </w:t>
      </w:r>
      <w:r w:rsidR="00000000">
        <w:br/>
      </w:r>
      <w:r w:rsidRPr="00017F4F">
        <w:t>Kendall, K. E., &amp; Kendall, J. E. (2024). </w:t>
      </w:r>
      <w:r w:rsidRPr="00017F4F">
        <w:rPr>
          <w:i/>
          <w:iCs/>
        </w:rPr>
        <w:t>Systems Analysis &amp; Design</w:t>
      </w:r>
      <w:r w:rsidRPr="00017F4F">
        <w:t>. Pearson.</w:t>
      </w:r>
    </w:p>
    <w:sectPr w:rsidR="00F464E3" w:rsidRPr="00017F4F" w:rsidSect="00034616">
      <w:head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6DDB6" w14:textId="77777777" w:rsidR="003836F5" w:rsidRDefault="003836F5" w:rsidP="002811E3">
      <w:pPr>
        <w:spacing w:after="0" w:line="240" w:lineRule="auto"/>
      </w:pPr>
      <w:r>
        <w:separator/>
      </w:r>
    </w:p>
  </w:endnote>
  <w:endnote w:type="continuationSeparator" w:id="0">
    <w:p w14:paraId="4F620F53" w14:textId="77777777" w:rsidR="003836F5" w:rsidRDefault="003836F5" w:rsidP="002811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BFC54" w14:textId="77777777" w:rsidR="003836F5" w:rsidRDefault="003836F5" w:rsidP="002811E3">
      <w:pPr>
        <w:spacing w:after="0" w:line="240" w:lineRule="auto"/>
      </w:pPr>
      <w:r>
        <w:separator/>
      </w:r>
    </w:p>
  </w:footnote>
  <w:footnote w:type="continuationSeparator" w:id="0">
    <w:p w14:paraId="35462D47" w14:textId="77777777" w:rsidR="003836F5" w:rsidRDefault="003836F5" w:rsidP="002811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497747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9A5AE87" w14:textId="32F8B4C3" w:rsidR="002811E3" w:rsidRDefault="002811E3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727DF7" w14:textId="77777777" w:rsidR="002811E3" w:rsidRDefault="002811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971C87"/>
    <w:multiLevelType w:val="hybridMultilevel"/>
    <w:tmpl w:val="3B14F05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BB79A5"/>
    <w:multiLevelType w:val="hybridMultilevel"/>
    <w:tmpl w:val="DE0E60A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3679411">
    <w:abstractNumId w:val="8"/>
  </w:num>
  <w:num w:numId="2" w16cid:durableId="353310917">
    <w:abstractNumId w:val="6"/>
  </w:num>
  <w:num w:numId="3" w16cid:durableId="1021400044">
    <w:abstractNumId w:val="5"/>
  </w:num>
  <w:num w:numId="4" w16cid:durableId="1410080452">
    <w:abstractNumId w:val="4"/>
  </w:num>
  <w:num w:numId="5" w16cid:durableId="242762566">
    <w:abstractNumId w:val="7"/>
  </w:num>
  <w:num w:numId="6" w16cid:durableId="1433628739">
    <w:abstractNumId w:val="3"/>
  </w:num>
  <w:num w:numId="7" w16cid:durableId="921913996">
    <w:abstractNumId w:val="2"/>
  </w:num>
  <w:num w:numId="8" w16cid:durableId="1386177910">
    <w:abstractNumId w:val="1"/>
  </w:num>
  <w:num w:numId="9" w16cid:durableId="1720278539">
    <w:abstractNumId w:val="0"/>
  </w:num>
  <w:num w:numId="10" w16cid:durableId="612589567">
    <w:abstractNumId w:val="9"/>
  </w:num>
  <w:num w:numId="11" w16cid:durableId="7785727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F4F"/>
    <w:rsid w:val="00034616"/>
    <w:rsid w:val="0006063C"/>
    <w:rsid w:val="0015074B"/>
    <w:rsid w:val="002811E3"/>
    <w:rsid w:val="0029639D"/>
    <w:rsid w:val="00326F90"/>
    <w:rsid w:val="003836F5"/>
    <w:rsid w:val="00995A89"/>
    <w:rsid w:val="00AA1D8D"/>
    <w:rsid w:val="00B47730"/>
    <w:rsid w:val="00CB0664"/>
    <w:rsid w:val="00F3559D"/>
    <w:rsid w:val="00F464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221E91"/>
  <w14:defaultImageDpi w14:val="300"/>
  <w15:docId w15:val="{B5D0F40C-02EB-4D66-A849-B638DEC72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17F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7F4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17F4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eeksforgeeks.org/dbms/database-design-in-dbms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geeksforgeeks.org/sql/how-to-draw-entity-relationship-diagram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eeksforgeeks.org/dbms/introduction-of-er-model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Bumpus, Dominic Jacob</cp:lastModifiedBy>
  <cp:revision>2</cp:revision>
  <dcterms:created xsi:type="dcterms:W3CDTF">2025-10-05T18:44:00Z</dcterms:created>
  <dcterms:modified xsi:type="dcterms:W3CDTF">2025-10-05T18:44:00Z</dcterms:modified>
  <cp:category/>
</cp:coreProperties>
</file>