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733B" w14:textId="77777777" w:rsidR="00E579AC" w:rsidRDefault="00E579AC" w:rsidP="00E579AC">
      <w:pPr>
        <w:jc w:val="center"/>
      </w:pPr>
    </w:p>
    <w:p w14:paraId="7B32A5CE" w14:textId="77777777" w:rsidR="00E579AC" w:rsidRDefault="00E579AC" w:rsidP="00E579AC">
      <w:pPr>
        <w:jc w:val="center"/>
      </w:pPr>
    </w:p>
    <w:p w14:paraId="362E6712" w14:textId="77777777" w:rsidR="00E579AC" w:rsidRDefault="00E579AC" w:rsidP="00E579AC">
      <w:pPr>
        <w:jc w:val="center"/>
      </w:pPr>
    </w:p>
    <w:p w14:paraId="636ABCC3" w14:textId="77777777" w:rsidR="00E579AC" w:rsidRDefault="00E579AC" w:rsidP="00E579AC">
      <w:pPr>
        <w:jc w:val="center"/>
      </w:pPr>
    </w:p>
    <w:p w14:paraId="5BA03DBF" w14:textId="77777777" w:rsidR="00E579AC" w:rsidRDefault="00E579AC" w:rsidP="00E579AC">
      <w:pPr>
        <w:jc w:val="center"/>
      </w:pPr>
    </w:p>
    <w:p w14:paraId="64D25BC3" w14:textId="77777777" w:rsidR="00E579AC" w:rsidRDefault="00E579AC" w:rsidP="00E579AC">
      <w:pPr>
        <w:jc w:val="center"/>
      </w:pPr>
    </w:p>
    <w:p w14:paraId="16E09A71" w14:textId="77777777" w:rsidR="00E579AC" w:rsidRDefault="00E579AC" w:rsidP="00E579AC">
      <w:pPr>
        <w:jc w:val="center"/>
      </w:pPr>
    </w:p>
    <w:p w14:paraId="0A4941B7" w14:textId="77777777" w:rsidR="00E579AC" w:rsidRDefault="00E579AC" w:rsidP="00E579AC">
      <w:pPr>
        <w:jc w:val="center"/>
      </w:pPr>
    </w:p>
    <w:p w14:paraId="17E7F1C3" w14:textId="77777777" w:rsidR="00E579AC" w:rsidRDefault="00E579AC" w:rsidP="00E579AC">
      <w:pPr>
        <w:jc w:val="center"/>
      </w:pPr>
    </w:p>
    <w:p w14:paraId="11E590C0" w14:textId="77777777" w:rsidR="00E579AC" w:rsidRDefault="00E579AC" w:rsidP="00E579AC">
      <w:pPr>
        <w:jc w:val="center"/>
      </w:pPr>
    </w:p>
    <w:p w14:paraId="034DEB23" w14:textId="74CCA2B0" w:rsidR="00E579AC" w:rsidRDefault="00E579AC" w:rsidP="00E579AC">
      <w:pPr>
        <w:jc w:val="center"/>
      </w:pPr>
      <w:r>
        <w:t>Week 2 Ethernet Standards Assignment</w:t>
      </w:r>
    </w:p>
    <w:p w14:paraId="57FCB057" w14:textId="78182559" w:rsidR="000335EF" w:rsidRDefault="00000000" w:rsidP="00E579AC">
      <w:pPr>
        <w:jc w:val="center"/>
      </w:pPr>
      <w:r>
        <w:t>Dominic Bumpus</w:t>
      </w:r>
      <w:r>
        <w:br/>
      </w:r>
      <w:r w:rsidR="00E579AC">
        <w:t>Network Management</w:t>
      </w:r>
      <w:r>
        <w:br/>
      </w:r>
      <w:r w:rsidR="00E579AC">
        <w:t>Brandon Kemp</w:t>
      </w:r>
      <w:r w:rsidR="00E579AC">
        <w:br/>
        <w:t>11/01/2025</w:t>
      </w:r>
    </w:p>
    <w:p w14:paraId="1405EB46" w14:textId="77777777" w:rsidR="000335EF" w:rsidRDefault="00000000">
      <w:r>
        <w:br w:type="page"/>
      </w:r>
    </w:p>
    <w:p w14:paraId="421FA4F6" w14:textId="60DB6EF7" w:rsidR="000335EF" w:rsidRDefault="00000000" w:rsidP="00E579AC">
      <w:pPr>
        <w:pStyle w:val="Heading1"/>
        <w:jc w:val="center"/>
      </w:pPr>
      <w:r>
        <w:lastRenderedPageBreak/>
        <w:t>Ethernet Standards</w:t>
      </w:r>
    </w:p>
    <w:p w14:paraId="5308449D" w14:textId="1F8270A0" w:rsidR="00E579AC" w:rsidRPr="00225264" w:rsidRDefault="00225264">
      <w:pPr>
        <w:rPr>
          <w:lang w:val="en-GB"/>
        </w:rPr>
      </w:pPr>
      <w:r>
        <w:tab/>
      </w:r>
      <w:r w:rsidR="00000000">
        <w:t>Ethernet technology</w:t>
      </w:r>
      <w:r w:rsidR="00E579AC">
        <w:t xml:space="preserve"> </w:t>
      </w:r>
      <w:r w:rsidR="00000000">
        <w:t>serves as the foundation for most wired networking systems used today. Over the years, various Ethernet standards have emerged to</w:t>
      </w:r>
      <w:r>
        <w:t xml:space="preserve"> allow for</w:t>
      </w:r>
      <w:r w:rsidR="00000000">
        <w:t xml:space="preserve"> increasing data transfer rates, different cabling types, and extended transmission distances. </w:t>
      </w:r>
      <w:r>
        <w:t>The standard for these cabling types includes</w:t>
      </w:r>
      <w:r w:rsidR="00000000">
        <w:t xml:space="preserve"> four important standards</w:t>
      </w:r>
      <w:r>
        <w:t xml:space="preserve">: </w:t>
      </w:r>
      <w:r w:rsidR="00000000">
        <w:t>10BASE-T, 100BASE-TX, 1000BASE-T, and 10GBASE-LR</w:t>
      </w:r>
      <w:r>
        <w:t xml:space="preserve">, which have different </w:t>
      </w:r>
      <w:r w:rsidR="00000000">
        <w:t>cable types, speeds, distances, and significance</w:t>
      </w:r>
      <w:r>
        <w:t xml:space="preserve">. </w:t>
      </w:r>
      <w:r w:rsidRPr="00225264">
        <w:rPr>
          <w:lang w:val="en-GB"/>
        </w:rPr>
        <w:t>(GeeksforGeeks, 2025)</w:t>
      </w:r>
      <w:r w:rsidR="00000000">
        <w:br/>
      </w:r>
      <w:r w:rsidR="00000000">
        <w:br/>
      </w:r>
      <w:r>
        <w:tab/>
      </w:r>
      <w:r w:rsidR="00000000">
        <w:t>The 10BASE-T standard marked a major shift from coaxial to twisted-pair cabling, utilizing Category 3 or better cables to deliver speeds of up to 10 megabits per second over a maximum distance of 100 meters. This transition made Ethernet installation simpler and more affordable for offices, establishing the foundation for future Ethernet standards that continued to use twisted-pair cabling (Law, 2010).</w:t>
      </w:r>
      <w:r w:rsidR="00000000">
        <w:br/>
      </w:r>
      <w:r w:rsidR="00000000">
        <w:br/>
      </w:r>
      <w:r>
        <w:tab/>
      </w:r>
      <w:r w:rsidR="00000000">
        <w:t>Building upon this, 100BASE-TX introduced “Fast Ethernet”</w:t>
      </w:r>
      <w:r w:rsidR="002B61B1">
        <w:t>,</w:t>
      </w:r>
      <w:r w:rsidR="00000000">
        <w:t xml:space="preserve"> which increased data transmission rates to 100 Mb/s while maintaining the same 100-meter cable length using Category 5 twisted-pair cabling. This standard gained popularity in the 1990s because it enabled faster data exchange without requiring new wiring infrastructure, promoting widespread adoption in business and educational networks</w:t>
      </w:r>
      <w:r w:rsidRPr="00225264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 xml:space="preserve"> </w:t>
      </w:r>
      <w:r w:rsidR="002B61B1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>(</w:t>
      </w:r>
      <w:proofErr w:type="spellStart"/>
      <w:r w:rsidRPr="00225264">
        <w:rPr>
          <w:lang w:val="en-GB"/>
        </w:rPr>
        <w:t>Upravnik</w:t>
      </w:r>
      <w:proofErr w:type="spellEnd"/>
      <w:r w:rsidRPr="00225264">
        <w:rPr>
          <w:lang w:val="en-GB"/>
        </w:rPr>
        <w:t>, 2022)</w:t>
      </w:r>
      <w:r w:rsidR="00000000">
        <w:t>.</w:t>
      </w:r>
      <w:r w:rsidR="00000000">
        <w:br/>
      </w:r>
      <w:r w:rsidR="00000000">
        <w:br/>
      </w:r>
      <w:r>
        <w:tab/>
      </w:r>
      <w:r w:rsidR="00000000">
        <w:t>The 1000BASE-T standard, known as “Gigabit Ethernet,” further increased the speed to 1 gigabit per second</w:t>
      </w:r>
      <w:r w:rsidR="002B61B1">
        <w:t xml:space="preserve"> </w:t>
      </w:r>
      <w:r w:rsidR="00000000">
        <w:t xml:space="preserve">using Category 5e or higher twisted-pair cables. Like its predecessors, it supported cable runs up to 100 meters. This standard is notable for its ability to deliver high performance over existing copper wiring, striking a balance between speed and cost efficiency </w:t>
      </w:r>
      <w:r w:rsidR="002B61B1" w:rsidRPr="002B61B1">
        <w:rPr>
          <w:lang w:val="en-GB"/>
        </w:rPr>
        <w:t>(</w:t>
      </w:r>
      <w:proofErr w:type="spellStart"/>
      <w:r w:rsidR="002B61B1" w:rsidRPr="002B61B1">
        <w:rPr>
          <w:lang w:val="en-GB"/>
        </w:rPr>
        <w:t>Mailali</w:t>
      </w:r>
      <w:proofErr w:type="spellEnd"/>
      <w:r w:rsidR="002B61B1" w:rsidRPr="002B61B1">
        <w:rPr>
          <w:lang w:val="en-GB"/>
        </w:rPr>
        <w:t>, 2025)</w:t>
      </w:r>
      <w:r w:rsidR="002B61B1">
        <w:rPr>
          <w:lang w:val="en-GB"/>
        </w:rPr>
        <w:t>.</w:t>
      </w:r>
      <w:r w:rsidR="00000000">
        <w:br/>
      </w:r>
      <w:r w:rsidR="00000000">
        <w:br/>
      </w:r>
      <w:r>
        <w:tab/>
      </w:r>
      <w:r w:rsidR="00000000">
        <w:t>Finally, 10GBASE-LR extended Ethernet into high-speed optical networking. Operating at 10 G</w:t>
      </w:r>
      <w:r w:rsidR="002B61B1">
        <w:t>igabits</w:t>
      </w:r>
      <w:r w:rsidR="00000000">
        <w:t xml:space="preserve">, it uses single-mode optical fiber to reach distances of up to 10 kilometers. This development allowed Ethernet to be used in large-scale </w:t>
      </w:r>
      <w:proofErr w:type="gramStart"/>
      <w:r w:rsidR="00000000">
        <w:t>enterprise</w:t>
      </w:r>
      <w:proofErr w:type="gramEnd"/>
      <w:r w:rsidR="00000000">
        <w:t xml:space="preserve">, data </w:t>
      </w:r>
      <w:proofErr w:type="gramStart"/>
      <w:r w:rsidR="00000000">
        <w:t>center</w:t>
      </w:r>
      <w:proofErr w:type="gramEnd"/>
      <w:r w:rsidR="00000000">
        <w:t>, and metropolitan area networks, where both speed and range are critical (Law, 2010).</w:t>
      </w:r>
      <w:r w:rsidR="00000000">
        <w:br/>
      </w:r>
      <w:r w:rsidR="00000000">
        <w:br/>
      </w:r>
      <w:r>
        <w:tab/>
      </w:r>
      <w:r w:rsidR="002B61B1">
        <w:t>Overall</w:t>
      </w:r>
      <w:r w:rsidR="00000000">
        <w:t>, each of these four standards</w:t>
      </w:r>
      <w:r w:rsidR="002B61B1">
        <w:t xml:space="preserve">, </w:t>
      </w:r>
      <w:r w:rsidR="00000000">
        <w:t>10BASE-T, 100BASE-TX, 1000BASE-T, and 10GBASE-LR</w:t>
      </w:r>
      <w:r w:rsidR="002B61B1">
        <w:t xml:space="preserve">, </w:t>
      </w:r>
      <w:r w:rsidR="00000000">
        <w:t>represents an important milestone in Ethernet’s progression. From the introduction of twisted-pair cabling to the advent of high-speed optical communication, the IEEE 802.3 standards have continually evolved to meet the growing demands of modern networking environments.</w:t>
      </w:r>
    </w:p>
    <w:p w14:paraId="19236DD3" w14:textId="00F562C9" w:rsidR="000335EF" w:rsidRDefault="00E579AC">
      <w:r>
        <w:br w:type="page"/>
      </w:r>
    </w:p>
    <w:p w14:paraId="7F3D0D4E" w14:textId="77777777" w:rsidR="000335EF" w:rsidRDefault="00000000" w:rsidP="00E579AC">
      <w:pPr>
        <w:pStyle w:val="Heading1"/>
        <w:jc w:val="center"/>
      </w:pPr>
      <w:r>
        <w:lastRenderedPageBreak/>
        <w:t>References</w:t>
      </w:r>
    </w:p>
    <w:p w14:paraId="5943DDA4" w14:textId="68167F74" w:rsidR="00E579AC" w:rsidRDefault="00E579AC">
      <w:pPr>
        <w:rPr>
          <w:lang w:val="en-GB"/>
        </w:rPr>
      </w:pPr>
      <w:r w:rsidRPr="00E579AC">
        <w:rPr>
          <w:lang w:val="en-GB"/>
        </w:rPr>
        <w:t xml:space="preserve">GeeksforGeeks. (2025, October 3). </w:t>
      </w:r>
      <w:r w:rsidRPr="00E579AC">
        <w:rPr>
          <w:i/>
          <w:iCs/>
          <w:lang w:val="en-GB"/>
        </w:rPr>
        <w:t>What is Ethernet?</w:t>
      </w:r>
      <w:r w:rsidRPr="00E579AC">
        <w:rPr>
          <w:lang w:val="en-GB"/>
        </w:rPr>
        <w:t xml:space="preserve"> GeeksforGeeks. </w:t>
      </w:r>
      <w:hyperlink r:id="rId6" w:history="1">
        <w:r w:rsidRPr="00E579AC">
          <w:rPr>
            <w:rStyle w:val="Hyperlink"/>
            <w:lang w:val="en-GB"/>
          </w:rPr>
          <w:t>https://www.geeksforgeeks.org/computer-networks/</w:t>
        </w:r>
        <w:r w:rsidRPr="00E579AC">
          <w:rPr>
            <w:rStyle w:val="Hyperlink"/>
            <w:lang w:val="en-GB"/>
          </w:rPr>
          <w:t>w</w:t>
        </w:r>
        <w:r w:rsidRPr="00E579AC">
          <w:rPr>
            <w:rStyle w:val="Hyperlink"/>
            <w:lang w:val="en-GB"/>
          </w:rPr>
          <w:t>hat-is-ethernet/</w:t>
        </w:r>
        <w:r w:rsidRPr="003430D7">
          <w:rPr>
            <w:rStyle w:val="Hyperlink"/>
            <w:lang w:val="en-GB"/>
          </w:rPr>
          <w:t>\</w:t>
        </w:r>
      </w:hyperlink>
    </w:p>
    <w:p w14:paraId="6434541B" w14:textId="5DEC82AB" w:rsidR="000335EF" w:rsidRDefault="00000000">
      <w:r>
        <w:t>Law, D. (2010). *IEEE 802.3 Ethernet Technologies* (Version 1.0). IEEE 802.3 Working Group.</w:t>
      </w:r>
    </w:p>
    <w:p w14:paraId="7A4AB752" w14:textId="0B28AC66" w:rsidR="00E579AC" w:rsidRDefault="00E579AC">
      <w:pPr>
        <w:rPr>
          <w:lang w:val="en-GB"/>
        </w:rPr>
      </w:pPr>
      <w:proofErr w:type="spellStart"/>
      <w:r w:rsidRPr="00E579AC">
        <w:rPr>
          <w:lang w:val="en-GB"/>
        </w:rPr>
        <w:t>Mailali</w:t>
      </w:r>
      <w:proofErr w:type="spellEnd"/>
      <w:r w:rsidRPr="00E579AC">
        <w:rPr>
          <w:lang w:val="en-GB"/>
        </w:rPr>
        <w:t xml:space="preserve">. (2025, September 10). </w:t>
      </w:r>
      <w:r w:rsidRPr="00E579AC">
        <w:rPr>
          <w:i/>
          <w:iCs/>
          <w:lang w:val="en-GB"/>
        </w:rPr>
        <w:t xml:space="preserve">IEEE Ethernet Standards Guide | Networking Basics explained - Cables and Kits - Learning </w:t>
      </w:r>
      <w:proofErr w:type="spellStart"/>
      <w:r w:rsidRPr="00E579AC">
        <w:rPr>
          <w:i/>
          <w:iCs/>
          <w:lang w:val="en-GB"/>
        </w:rPr>
        <w:t>Center</w:t>
      </w:r>
      <w:proofErr w:type="spellEnd"/>
      <w:r w:rsidRPr="00E579AC">
        <w:rPr>
          <w:lang w:val="en-GB"/>
        </w:rPr>
        <w:t xml:space="preserve">. Cables and Kits - Learning </w:t>
      </w:r>
      <w:proofErr w:type="spellStart"/>
      <w:r w:rsidRPr="00E579AC">
        <w:rPr>
          <w:lang w:val="en-GB"/>
        </w:rPr>
        <w:t>Center</w:t>
      </w:r>
      <w:proofErr w:type="spellEnd"/>
      <w:r w:rsidRPr="00E579AC">
        <w:rPr>
          <w:lang w:val="en-GB"/>
        </w:rPr>
        <w:t xml:space="preserve">. </w:t>
      </w:r>
      <w:hyperlink r:id="rId7" w:history="1">
        <w:r w:rsidRPr="00E579AC">
          <w:rPr>
            <w:rStyle w:val="Hyperlink"/>
            <w:lang w:val="en-GB"/>
          </w:rPr>
          <w:t>https://www.cable</w:t>
        </w:r>
        <w:r w:rsidRPr="00E579AC">
          <w:rPr>
            <w:rStyle w:val="Hyperlink"/>
            <w:lang w:val="en-GB"/>
          </w:rPr>
          <w:t>s</w:t>
        </w:r>
        <w:r w:rsidRPr="00E579AC">
          <w:rPr>
            <w:rStyle w:val="Hyperlink"/>
            <w:lang w:val="en-GB"/>
          </w:rPr>
          <w:t>andkits.com/learning-center/making-sense-of-ieee-ethernet-standards/?srsltid=AfmBOor4S9U-U9ON6cAHSYnk7y9K_1g4x6uBXfwO_7W25raIPuUUG7EQ</w:t>
        </w:r>
      </w:hyperlink>
      <w:r w:rsidR="00225264">
        <w:rPr>
          <w:lang w:val="en-GB"/>
        </w:rPr>
        <w:br/>
      </w:r>
      <w:proofErr w:type="spellStart"/>
      <w:r w:rsidR="00225264" w:rsidRPr="00225264">
        <w:rPr>
          <w:lang w:val="en-GB"/>
        </w:rPr>
        <w:t>Upravnik</w:t>
      </w:r>
      <w:proofErr w:type="spellEnd"/>
      <w:r w:rsidR="00225264" w:rsidRPr="00225264">
        <w:rPr>
          <w:lang w:val="en-GB"/>
        </w:rPr>
        <w:t xml:space="preserve">. (2022, December 18). </w:t>
      </w:r>
      <w:r w:rsidR="00225264" w:rsidRPr="00225264">
        <w:rPr>
          <w:i/>
          <w:iCs/>
          <w:lang w:val="en-GB"/>
        </w:rPr>
        <w:t>IEEE Ethernet standards</w:t>
      </w:r>
      <w:r w:rsidR="00225264" w:rsidRPr="00225264">
        <w:rPr>
          <w:lang w:val="en-GB"/>
        </w:rPr>
        <w:t xml:space="preserve">. Study CCNA. </w:t>
      </w:r>
      <w:hyperlink r:id="rId8" w:history="1">
        <w:r w:rsidR="00225264" w:rsidRPr="003430D7">
          <w:rPr>
            <w:rStyle w:val="Hyperlink"/>
            <w:lang w:val="en-GB"/>
          </w:rPr>
          <w:t>https://study-ccna.com/ieee-ethernet-standards/</w:t>
        </w:r>
      </w:hyperlink>
    </w:p>
    <w:p w14:paraId="22E5ABF2" w14:textId="77777777" w:rsidR="00225264" w:rsidRDefault="00225264">
      <w:pPr>
        <w:rPr>
          <w:lang w:val="en-GB"/>
        </w:rPr>
      </w:pPr>
    </w:p>
    <w:p w14:paraId="52EDDDB2" w14:textId="77777777" w:rsidR="00E579AC" w:rsidRPr="00E579AC" w:rsidRDefault="00E579AC">
      <w:pPr>
        <w:rPr>
          <w:lang w:val="en-GB"/>
        </w:rPr>
      </w:pPr>
    </w:p>
    <w:sectPr w:rsidR="00E579AC" w:rsidRPr="00E579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201145">
    <w:abstractNumId w:val="8"/>
  </w:num>
  <w:num w:numId="2" w16cid:durableId="1907491567">
    <w:abstractNumId w:val="6"/>
  </w:num>
  <w:num w:numId="3" w16cid:durableId="1780644214">
    <w:abstractNumId w:val="5"/>
  </w:num>
  <w:num w:numId="4" w16cid:durableId="1270044540">
    <w:abstractNumId w:val="4"/>
  </w:num>
  <w:num w:numId="5" w16cid:durableId="631517205">
    <w:abstractNumId w:val="7"/>
  </w:num>
  <w:num w:numId="6" w16cid:durableId="1813793014">
    <w:abstractNumId w:val="3"/>
  </w:num>
  <w:num w:numId="7" w16cid:durableId="2092774991">
    <w:abstractNumId w:val="2"/>
  </w:num>
  <w:num w:numId="8" w16cid:durableId="649748827">
    <w:abstractNumId w:val="1"/>
  </w:num>
  <w:num w:numId="9" w16cid:durableId="190352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5EF"/>
    <w:rsid w:val="00034616"/>
    <w:rsid w:val="0006063C"/>
    <w:rsid w:val="0015074B"/>
    <w:rsid w:val="001B5CCC"/>
    <w:rsid w:val="00225264"/>
    <w:rsid w:val="0029639D"/>
    <w:rsid w:val="002B61B1"/>
    <w:rsid w:val="00326F90"/>
    <w:rsid w:val="00AA1D8D"/>
    <w:rsid w:val="00B47730"/>
    <w:rsid w:val="00CB0664"/>
    <w:rsid w:val="00E579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0B31C"/>
  <w14:defaultImageDpi w14:val="300"/>
  <w15:docId w15:val="{FC149642-678D-4C0D-BD9B-9A986254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79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9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26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52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y-ccna.com/ieee-ethernet-standard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ablesandkits.com/learning-center/making-sense-of-ieee-ethernet-standards/?srsltid=AfmBOor4S9U-U9ON6cAHSYnk7y9K_1g4x6uBXfwO_7W25raIPuUUG7E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computer-networks/what-is-ethernet/\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Bumpus, Dominic Jacob</cp:lastModifiedBy>
  <cp:revision>2</cp:revision>
  <dcterms:created xsi:type="dcterms:W3CDTF">2025-11-02T01:17:00Z</dcterms:created>
  <dcterms:modified xsi:type="dcterms:W3CDTF">2025-11-02T01:17:00Z</dcterms:modified>
  <cp:category/>
</cp:coreProperties>
</file>